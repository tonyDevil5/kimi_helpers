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MBS Structure Daily Realized Vol</w:t>
      </w:r>
    </w:p>
    <w:p>
      <w:r>
        <w:t>Daily realized vol (standard deviation of daily changes) over the full sample (2023-09-19 onward) and trailing 20/40/60-day windows, as of 2026-09-21. CC basis is in bps (std of daily OAS changes, Bloomberg .FNCC105 / .G2CC105); coupon swaps and coupon flys are in ticks (32nds) - the JPM perf-swap and price-fly series are already daily changes, so vol is the std of the series itself. Source: mbs_rv.xlsx / Bloomberg, as used in mbs_rv_report.py.</w:t>
      </w:r>
    </w:p>
    <w:p>
      <w:pPr>
        <w:pStyle w:val="Heading1"/>
      </w:pPr>
      <w:r>
        <w:t>1. Individual Structures</w:t>
      </w:r>
    </w:p>
    <w:p>
      <w:pPr>
        <w:pStyle w:val="Heading2"/>
      </w:pPr>
      <w:r>
        <w:t>CC basis (bps)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Series</w:t>
            </w:r>
          </w:p>
        </w:tc>
        <w:tc>
          <w:tcPr>
            <w:tcW w:type="dxa" w:w="1728"/>
          </w:tcPr>
          <w:p>
            <w:r>
              <w:t>vol full</w:t>
            </w:r>
          </w:p>
        </w:tc>
        <w:tc>
          <w:tcPr>
            <w:tcW w:type="dxa" w:w="1728"/>
          </w:tcPr>
          <w:p>
            <w:r>
              <w:t>vol 20d</w:t>
            </w:r>
          </w:p>
        </w:tc>
        <w:tc>
          <w:tcPr>
            <w:tcW w:type="dxa" w:w="1728"/>
          </w:tcPr>
          <w:p>
            <w:r>
              <w:t>vol 40d</w:t>
            </w:r>
          </w:p>
        </w:tc>
        <w:tc>
          <w:tcPr>
            <w:tcW w:type="dxa" w:w="1728"/>
          </w:tcPr>
          <w:p>
            <w:r>
              <w:t>vol 60d</w:t>
            </w:r>
          </w:p>
        </w:tc>
      </w:tr>
      <w:tr>
        <w:tc>
          <w:tcPr>
            <w:tcW w:type="dxa" w:w="1728"/>
          </w:tcPr>
          <w:p>
            <w:r>
              <w:t>FN CC basis</w:t>
            </w:r>
          </w:p>
        </w:tc>
        <w:tc>
          <w:tcPr>
            <w:tcW w:type="dxa" w:w="1728"/>
          </w:tcPr>
          <w:p>
            <w:r>
              <w:t>2.72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  <w:tc>
          <w:tcPr>
            <w:tcW w:type="dxa" w:w="1728"/>
          </w:tcPr>
          <w:p>
            <w:r>
              <w:t>1.96</w:t>
            </w:r>
          </w:p>
        </w:tc>
        <w:tc>
          <w:tcPr>
            <w:tcW w:type="dxa" w:w="1728"/>
          </w:tcPr>
          <w:p>
            <w:r>
              <w:t>1.80</w:t>
            </w:r>
          </w:p>
        </w:tc>
      </w:tr>
      <w:tr>
        <w:tc>
          <w:tcPr>
            <w:tcW w:type="dxa" w:w="1728"/>
          </w:tcPr>
          <w:p>
            <w:r>
              <w:t>G2 CC basis</w:t>
            </w:r>
          </w:p>
        </w:tc>
        <w:tc>
          <w:tcPr>
            <w:tcW w:type="dxa" w:w="1728"/>
          </w:tcPr>
          <w:p>
            <w:r>
              <w:t>3.23</w:t>
            </w:r>
          </w:p>
        </w:tc>
        <w:tc>
          <w:tcPr>
            <w:tcW w:type="dxa" w:w="1728"/>
          </w:tcPr>
          <w:p>
            <w:r>
              <w:t>1.63</w:t>
            </w:r>
          </w:p>
        </w:tc>
        <w:tc>
          <w:tcPr>
            <w:tcW w:type="dxa" w:w="1728"/>
          </w:tcPr>
          <w:p>
            <w:r>
              <w:t>1.54</w:t>
            </w:r>
          </w:p>
        </w:tc>
        <w:tc>
          <w:tcPr>
            <w:tcW w:type="dxa" w:w="1728"/>
          </w:tcPr>
          <w:p>
            <w:r>
              <w:t>1.54</w:t>
            </w:r>
          </w:p>
        </w:tc>
      </w:tr>
    </w:tbl>
    <w:p>
      <w:pPr>
        <w:pStyle w:val="Heading2"/>
      </w:pPr>
      <w:r>
        <w:t>Coupon swaps - JPM adjacent-coupon perf (ticks)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Swap</w:t>
            </w:r>
          </w:p>
        </w:tc>
        <w:tc>
          <w:tcPr>
            <w:tcW w:type="dxa" w:w="1728"/>
          </w:tcPr>
          <w:p>
            <w:r>
              <w:t>vol full</w:t>
            </w:r>
          </w:p>
        </w:tc>
        <w:tc>
          <w:tcPr>
            <w:tcW w:type="dxa" w:w="1728"/>
          </w:tcPr>
          <w:p>
            <w:r>
              <w:t>vol 20d</w:t>
            </w:r>
          </w:p>
        </w:tc>
        <w:tc>
          <w:tcPr>
            <w:tcW w:type="dxa" w:w="1728"/>
          </w:tcPr>
          <w:p>
            <w:r>
              <w:t>vol 40d</w:t>
            </w:r>
          </w:p>
        </w:tc>
        <w:tc>
          <w:tcPr>
            <w:tcW w:type="dxa" w:w="1728"/>
          </w:tcPr>
          <w:p>
            <w:r>
              <w:t>vol 60d</w:t>
            </w:r>
          </w:p>
        </w:tc>
      </w:tr>
      <w:tr>
        <w:tc>
          <w:tcPr>
            <w:tcW w:type="dxa" w:w="1728"/>
          </w:tcPr>
          <w:p>
            <w:r>
              <w:t>FN 3.5/3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</w:tr>
      <w:tr>
        <w:tc>
          <w:tcPr>
            <w:tcW w:type="dxa" w:w="1728"/>
          </w:tcPr>
          <w:p>
            <w:r>
              <w:t>FN 4/3.5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</w:tr>
      <w:tr>
        <w:tc>
          <w:tcPr>
            <w:tcW w:type="dxa" w:w="1728"/>
          </w:tcPr>
          <w:p>
            <w:r>
              <w:t>FN 4.5/4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</w:tr>
      <w:tr>
        <w:tc>
          <w:tcPr>
            <w:tcW w:type="dxa" w:w="1728"/>
          </w:tcPr>
          <w:p>
            <w:r>
              <w:t>FN 5/4.5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</w:tr>
      <w:tr>
        <w:tc>
          <w:tcPr>
            <w:tcW w:type="dxa" w:w="1728"/>
          </w:tcPr>
          <w:p>
            <w:r>
              <w:t>FN 5.5/5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  <w:tc>
          <w:tcPr>
            <w:tcW w:type="dxa" w:w="1728"/>
          </w:tcPr>
          <w:p>
            <w:r>
              <w:t>1.04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</w:tr>
      <w:tr>
        <w:tc>
          <w:tcPr>
            <w:tcW w:type="dxa" w:w="1728"/>
          </w:tcPr>
          <w:p>
            <w:r>
              <w:t>FN 6/5.5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</w:tr>
      <w:tr>
        <w:tc>
          <w:tcPr>
            <w:tcW w:type="dxa" w:w="1728"/>
          </w:tcPr>
          <w:p>
            <w:r>
              <w:t>FN 6.5/6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</w:tr>
      <w:tr>
        <w:tc>
          <w:tcPr>
            <w:tcW w:type="dxa" w:w="1728"/>
          </w:tcPr>
          <w:p>
            <w:r>
              <w:t>G2 3.5/3</w:t>
            </w:r>
          </w:p>
        </w:tc>
        <w:tc>
          <w:tcPr>
            <w:tcW w:type="dxa" w:w="1728"/>
          </w:tcPr>
          <w:p>
            <w:r>
              <w:t>1.76</w:t>
            </w:r>
          </w:p>
        </w:tc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1.46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</w:tr>
      <w:tr>
        <w:tc>
          <w:tcPr>
            <w:tcW w:type="dxa" w:w="1728"/>
          </w:tcPr>
          <w:p>
            <w:r>
              <w:t>G2 4/3.5</w:t>
            </w:r>
          </w:p>
        </w:tc>
        <w:tc>
          <w:tcPr>
            <w:tcW w:type="dxa" w:w="1728"/>
          </w:tcPr>
          <w:p>
            <w:r>
              <w:t>1.69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1.37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</w:tr>
      <w:tr>
        <w:tc>
          <w:tcPr>
            <w:tcW w:type="dxa" w:w="1728"/>
          </w:tcPr>
          <w:p>
            <w:r>
              <w:t>G2 4.5/4</w:t>
            </w:r>
          </w:p>
        </w:tc>
        <w:tc>
          <w:tcPr>
            <w:tcW w:type="dxa" w:w="1728"/>
          </w:tcPr>
          <w:p>
            <w:r>
              <w:t>1.17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</w:tr>
      <w:tr>
        <w:tc>
          <w:tcPr>
            <w:tcW w:type="dxa" w:w="1728"/>
          </w:tcPr>
          <w:p>
            <w:r>
              <w:t>G2 5/4.5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  <w:tc>
          <w:tcPr>
            <w:tcW w:type="dxa" w:w="1728"/>
          </w:tcPr>
          <w:p>
            <w:r>
              <w:t>1.04</w:t>
            </w:r>
          </w:p>
        </w:tc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1.17</w:t>
            </w:r>
          </w:p>
        </w:tc>
      </w:tr>
      <w:tr>
        <w:tc>
          <w:tcPr>
            <w:tcW w:type="dxa" w:w="1728"/>
          </w:tcPr>
          <w:p>
            <w:r>
              <w:t>G2 5.5/5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1.59</w:t>
            </w:r>
          </w:p>
        </w:tc>
        <w:tc>
          <w:tcPr>
            <w:tcW w:type="dxa" w:w="1728"/>
          </w:tcPr>
          <w:p>
            <w:r>
              <w:t>1.68</w:t>
            </w:r>
          </w:p>
        </w:tc>
        <w:tc>
          <w:tcPr>
            <w:tcW w:type="dxa" w:w="1728"/>
          </w:tcPr>
          <w:p>
            <w:r>
              <w:t>1.70</w:t>
            </w:r>
          </w:p>
        </w:tc>
      </w:tr>
      <w:tr>
        <w:tc>
          <w:tcPr>
            <w:tcW w:type="dxa" w:w="1728"/>
          </w:tcPr>
          <w:p>
            <w:r>
              <w:t>G2 6/5.5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  <w:tc>
          <w:tcPr>
            <w:tcW w:type="dxa" w:w="1728"/>
          </w:tcPr>
          <w:p>
            <w:r>
              <w:t>1.21</w:t>
            </w:r>
          </w:p>
        </w:tc>
        <w:tc>
          <w:tcPr>
            <w:tcW w:type="dxa" w:w="1728"/>
          </w:tcPr>
          <w:p>
            <w:r>
              <w:t>1.22</w:t>
            </w:r>
          </w:p>
        </w:tc>
      </w:tr>
      <w:tr>
        <w:tc>
          <w:tcPr>
            <w:tcW w:type="dxa" w:w="1728"/>
          </w:tcPr>
          <w:p>
            <w:r>
              <w:t>G2 6.5/6</w:t>
            </w:r>
          </w:p>
        </w:tc>
        <w:tc>
          <w:tcPr>
            <w:tcW w:type="dxa" w:w="1728"/>
          </w:tcPr>
          <w:p>
            <w:r>
              <w:t>1.59</w:t>
            </w:r>
          </w:p>
        </w:tc>
        <w:tc>
          <w:tcPr>
            <w:tcW w:type="dxa" w:w="1728"/>
          </w:tcPr>
          <w:p>
            <w:r>
              <w:t>2.39</w:t>
            </w:r>
          </w:p>
        </w:tc>
        <w:tc>
          <w:tcPr>
            <w:tcW w:type="dxa" w:w="1728"/>
          </w:tcPr>
          <w:p>
            <w:r>
              <w:t>1.98</w:t>
            </w:r>
          </w:p>
        </w:tc>
        <w:tc>
          <w:tcPr>
            <w:tcW w:type="dxa" w:w="1728"/>
          </w:tcPr>
          <w:p>
            <w:r>
              <w:t>2.03</w:t>
            </w:r>
          </w:p>
        </w:tc>
      </w:tr>
    </w:tbl>
    <w:p>
      <w:pPr>
        <w:pStyle w:val="Heading2"/>
      </w:pPr>
      <w:r>
        <w:t>Coupon flys (ticks)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Fly</w:t>
            </w:r>
          </w:p>
        </w:tc>
        <w:tc>
          <w:tcPr>
            <w:tcW w:type="dxa" w:w="1728"/>
          </w:tcPr>
          <w:p>
            <w:r>
              <w:t>vol full</w:t>
            </w:r>
          </w:p>
        </w:tc>
        <w:tc>
          <w:tcPr>
            <w:tcW w:type="dxa" w:w="1728"/>
          </w:tcPr>
          <w:p>
            <w:r>
              <w:t>vol 20d</w:t>
            </w:r>
          </w:p>
        </w:tc>
        <w:tc>
          <w:tcPr>
            <w:tcW w:type="dxa" w:w="1728"/>
          </w:tcPr>
          <w:p>
            <w:r>
              <w:t>vol 40d</w:t>
            </w:r>
          </w:p>
        </w:tc>
        <w:tc>
          <w:tcPr>
            <w:tcW w:type="dxa" w:w="1728"/>
          </w:tcPr>
          <w:p>
            <w:r>
              <w:t>vol 60d</w:t>
            </w:r>
          </w:p>
        </w:tc>
      </w:tr>
      <w:tr>
        <w:tc>
          <w:tcPr>
            <w:tcW w:type="dxa" w:w="1728"/>
          </w:tcPr>
          <w:p>
            <w:r>
              <w:t>FN 3.5 fly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1.61</w:t>
            </w:r>
          </w:p>
        </w:tc>
        <w:tc>
          <w:tcPr>
            <w:tcW w:type="dxa" w:w="1728"/>
          </w:tcPr>
          <w:p>
            <w:r>
              <w:t>1.38</w:t>
            </w:r>
          </w:p>
        </w:tc>
      </w:tr>
      <w:tr>
        <w:tc>
          <w:tcPr>
            <w:tcW w:type="dxa" w:w="1728"/>
          </w:tcPr>
          <w:p>
            <w:r>
              <w:t>FN 4 fly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1.06</w:t>
            </w:r>
          </w:p>
        </w:tc>
      </w:tr>
      <w:tr>
        <w:tc>
          <w:tcPr>
            <w:tcW w:type="dxa" w:w="1728"/>
          </w:tcPr>
          <w:p>
            <w:r>
              <w:t>FN 4.5 fly</w:t>
            </w:r>
          </w:p>
        </w:tc>
        <w:tc>
          <w:tcPr>
            <w:tcW w:type="dxa" w:w="1728"/>
          </w:tcPr>
          <w:p>
            <w:r>
              <w:t>1.32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</w:tr>
      <w:tr>
        <w:tc>
          <w:tcPr>
            <w:tcW w:type="dxa" w:w="1728"/>
          </w:tcPr>
          <w:p>
            <w:r>
              <w:t>FN 5 fly</w:t>
            </w:r>
          </w:p>
        </w:tc>
        <w:tc>
          <w:tcPr>
            <w:tcW w:type="dxa" w:w="1728"/>
          </w:tcPr>
          <w:p>
            <w:r>
              <w:t>1.04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1.16</w:t>
            </w:r>
          </w:p>
        </w:tc>
      </w:tr>
      <w:tr>
        <w:tc>
          <w:tcPr>
            <w:tcW w:type="dxa" w:w="1728"/>
          </w:tcPr>
          <w:p>
            <w:r>
              <w:t>FN 5.5 fly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  <w:tr>
        <w:tc>
          <w:tcPr>
            <w:tcW w:type="dxa" w:w="1728"/>
          </w:tcPr>
          <w:p>
            <w:r>
              <w:t>FN 6 fly</w:t>
            </w:r>
          </w:p>
        </w:tc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1.47</w:t>
            </w:r>
          </w:p>
        </w:tc>
      </w:tr>
      <w:tr>
        <w:tc>
          <w:tcPr>
            <w:tcW w:type="dxa" w:w="1728"/>
          </w:tcPr>
          <w:p>
            <w:r>
              <w:t>G2 3.5 fly</w:t>
            </w:r>
          </w:p>
        </w:tc>
        <w:tc>
          <w:tcPr>
            <w:tcW w:type="dxa" w:w="1728"/>
          </w:tcPr>
          <w:p>
            <w:r>
              <w:t>3.23</w:t>
            </w:r>
          </w:p>
        </w:tc>
        <w:tc>
          <w:tcPr>
            <w:tcW w:type="dxa" w:w="1728"/>
          </w:tcPr>
          <w:p>
            <w:r>
              <w:t>2.13</w:t>
            </w:r>
          </w:p>
        </w:tc>
        <w:tc>
          <w:tcPr>
            <w:tcW w:type="dxa" w:w="1728"/>
          </w:tcPr>
          <w:p>
            <w:r>
              <w:t>2.36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</w:tr>
      <w:tr>
        <w:tc>
          <w:tcPr>
            <w:tcW w:type="dxa" w:w="1728"/>
          </w:tcPr>
          <w:p>
            <w:r>
              <w:t>G2 4 fly</w:t>
            </w:r>
          </w:p>
        </w:tc>
        <w:tc>
          <w:tcPr>
            <w:tcW w:type="dxa" w:w="1728"/>
          </w:tcPr>
          <w:p>
            <w:r>
              <w:t>2.30</w:t>
            </w:r>
          </w:p>
        </w:tc>
        <w:tc>
          <w:tcPr>
            <w:tcW w:type="dxa" w:w="1728"/>
          </w:tcPr>
          <w:p>
            <w:r>
              <w:t>1.49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  <w:tc>
          <w:tcPr>
            <w:tcW w:type="dxa" w:w="1728"/>
          </w:tcPr>
          <w:p>
            <w:r>
              <w:t>1.54</w:t>
            </w:r>
          </w:p>
        </w:tc>
      </w:tr>
      <w:tr>
        <w:tc>
          <w:tcPr>
            <w:tcW w:type="dxa" w:w="1728"/>
          </w:tcPr>
          <w:p>
            <w:r>
              <w:t>G2 4.5 fly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  <w:tc>
          <w:tcPr>
            <w:tcW w:type="dxa" w:w="1728"/>
          </w:tcPr>
          <w:p>
            <w:r>
              <w:t>1.61</w:t>
            </w:r>
          </w:p>
        </w:tc>
        <w:tc>
          <w:tcPr>
            <w:tcW w:type="dxa" w:w="1728"/>
          </w:tcPr>
          <w:p>
            <w:r>
              <w:t>1.59</w:t>
            </w:r>
          </w:p>
        </w:tc>
      </w:tr>
      <w:tr>
        <w:tc>
          <w:tcPr>
            <w:tcW w:type="dxa" w:w="1728"/>
          </w:tcPr>
          <w:p>
            <w:r>
              <w:t>G2 5 fly</w:t>
            </w:r>
          </w:p>
        </w:tc>
        <w:tc>
          <w:tcPr>
            <w:tcW w:type="dxa" w:w="1728"/>
          </w:tcPr>
          <w:p>
            <w:r>
              <w:t>1.82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1.84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</w:tr>
      <w:tr>
        <w:tc>
          <w:tcPr>
            <w:tcW w:type="dxa" w:w="1728"/>
          </w:tcPr>
          <w:p>
            <w:r>
              <w:t>G2 5.5 fly</w:t>
            </w:r>
          </w:p>
        </w:tc>
        <w:tc>
          <w:tcPr>
            <w:tcW w:type="dxa" w:w="1728"/>
          </w:tcPr>
          <w:p>
            <w:r>
              <w:t>1.79</w:t>
            </w:r>
          </w:p>
        </w:tc>
        <w:tc>
          <w:tcPr>
            <w:tcW w:type="dxa" w:w="1728"/>
          </w:tcPr>
          <w:p>
            <w:r>
              <w:t>1.29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</w:tr>
      <w:tr>
        <w:tc>
          <w:tcPr>
            <w:tcW w:type="dxa" w:w="1728"/>
          </w:tcPr>
          <w:p>
            <w:r>
              <w:t>G2 6 fly</w:t>
            </w:r>
          </w:p>
        </w:tc>
        <w:tc>
          <w:tcPr>
            <w:tcW w:type="dxa" w:w="1728"/>
          </w:tcPr>
          <w:p>
            <w:r>
              <w:t>2.74</w:t>
            </w:r>
          </w:p>
        </w:tc>
        <w:tc>
          <w:tcPr>
            <w:tcW w:type="dxa" w:w="1728"/>
          </w:tcPr>
          <w:p>
            <w:r>
              <w:t>2.40</w:t>
            </w:r>
          </w:p>
        </w:tc>
        <w:tc>
          <w:tcPr>
            <w:tcW w:type="dxa" w:w="1728"/>
          </w:tcPr>
          <w:p>
            <w:r>
              <w:t>2.57</w:t>
            </w:r>
          </w:p>
        </w:tc>
        <w:tc>
          <w:tcPr>
            <w:tcW w:type="dxa" w:w="1728"/>
          </w:tcPr>
          <w:p>
            <w:r>
              <w:t>2.94</w:t>
            </w:r>
          </w:p>
        </w:tc>
      </w:tr>
    </w:tbl>
    <w:p>
      <w:pPr>
        <w:pStyle w:val="Heading1"/>
      </w:pPr>
      <w:r>
        <w:t>2. Averaged Across Structures</w:t>
      </w:r>
    </w:p>
    <w:p>
      <w:r>
        <w:t>"Composite vol" is the vol of the equal-weighted average daily change across the structures in the group (diversification across structures lowers it); "mean indiv vol" is the simple average of the individual vols.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Group</w:t>
            </w:r>
          </w:p>
        </w:tc>
        <w:tc>
          <w:tcPr>
            <w:tcW w:type="dxa" w:w="864"/>
          </w:tcPr>
          <w:p>
            <w:r>
              <w:t>Avg over</w:t>
            </w:r>
          </w:p>
        </w:tc>
        <w:tc>
          <w:tcPr>
            <w:tcW w:type="dxa" w:w="864"/>
          </w:tcPr>
          <w:p>
            <w:r>
              <w:t>comp full</w:t>
            </w:r>
          </w:p>
        </w:tc>
        <w:tc>
          <w:tcPr>
            <w:tcW w:type="dxa" w:w="864"/>
          </w:tcPr>
          <w:p>
            <w:r>
              <w:t>comp 20d</w:t>
            </w:r>
          </w:p>
        </w:tc>
        <w:tc>
          <w:tcPr>
            <w:tcW w:type="dxa" w:w="864"/>
          </w:tcPr>
          <w:p>
            <w:r>
              <w:t>comp 40d</w:t>
            </w:r>
          </w:p>
        </w:tc>
        <w:tc>
          <w:tcPr>
            <w:tcW w:type="dxa" w:w="864"/>
          </w:tcPr>
          <w:p>
            <w:r>
              <w:t>comp 60d</w:t>
            </w:r>
          </w:p>
        </w:tc>
        <w:tc>
          <w:tcPr>
            <w:tcW w:type="dxa" w:w="864"/>
          </w:tcPr>
          <w:p>
            <w:r>
              <w:t>mean indiv full</w:t>
            </w:r>
          </w:p>
        </w:tc>
        <w:tc>
          <w:tcPr>
            <w:tcW w:type="dxa" w:w="864"/>
          </w:tcPr>
          <w:p>
            <w:r>
              <w:t>mean indiv 20d</w:t>
            </w:r>
          </w:p>
        </w:tc>
        <w:tc>
          <w:tcPr>
            <w:tcW w:type="dxa" w:w="864"/>
          </w:tcPr>
          <w:p>
            <w:r>
              <w:t>mean indiv 40d</w:t>
            </w:r>
          </w:p>
        </w:tc>
        <w:tc>
          <w:tcPr>
            <w:tcW w:type="dxa" w:w="864"/>
          </w:tcPr>
          <w:p>
            <w:r>
              <w:t>mean indiv 60d</w:t>
            </w:r>
          </w:p>
        </w:tc>
      </w:tr>
      <w:tr>
        <w:tc>
          <w:tcPr>
            <w:tcW w:type="dxa" w:w="864"/>
          </w:tcPr>
          <w:p>
            <w:r>
              <w:t>Coupon swaps</w:t>
            </w:r>
          </w:p>
        </w:tc>
        <w:tc>
          <w:tcPr>
            <w:tcW w:type="dxa" w:w="864"/>
          </w:tcPr>
          <w:p>
            <w:r>
              <w:t>FN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0.42</w:t>
            </w:r>
          </w:p>
        </w:tc>
        <w:tc>
          <w:tcPr>
            <w:tcW w:type="dxa" w:w="864"/>
          </w:tcPr>
          <w:p>
            <w:r>
              <w:t>0.39</w:t>
            </w:r>
          </w:p>
        </w:tc>
        <w:tc>
          <w:tcPr>
            <w:tcW w:type="dxa" w:w="864"/>
          </w:tcPr>
          <w:p>
            <w:r>
              <w:t>0.37</w:t>
            </w:r>
          </w:p>
        </w:tc>
        <w:tc>
          <w:tcPr>
            <w:tcW w:type="dxa" w:w="864"/>
          </w:tcPr>
          <w:p>
            <w:r>
              <w:t>0.94</w:t>
            </w:r>
          </w:p>
        </w:tc>
        <w:tc>
          <w:tcPr>
            <w:tcW w:type="dxa" w:w="864"/>
          </w:tcPr>
          <w:p>
            <w:r>
              <w:t>0.79</w:t>
            </w:r>
          </w:p>
        </w:tc>
        <w:tc>
          <w:tcPr>
            <w:tcW w:type="dxa" w:w="864"/>
          </w:tcPr>
          <w:p>
            <w:r>
              <w:t>0.79</w:t>
            </w:r>
          </w:p>
        </w:tc>
        <w:tc>
          <w:tcPr>
            <w:tcW w:type="dxa" w:w="864"/>
          </w:tcPr>
          <w:p>
            <w:r>
              <w:t>0.76</w:t>
            </w:r>
          </w:p>
        </w:tc>
      </w:tr>
      <w:tr>
        <w:tc>
          <w:tcPr>
            <w:tcW w:type="dxa" w:w="864"/>
          </w:tcPr>
          <w:p>
            <w:r>
              <w:t>Coupon swaps</w:t>
            </w:r>
          </w:p>
        </w:tc>
        <w:tc>
          <w:tcPr>
            <w:tcW w:type="dxa" w:w="864"/>
          </w:tcPr>
          <w:p>
            <w:r>
              <w:t>G2</w:t>
            </w:r>
          </w:p>
        </w:tc>
        <w:tc>
          <w:tcPr>
            <w:tcW w:type="dxa" w:w="864"/>
          </w:tcPr>
          <w:p>
            <w:r>
              <w:t>0.56</w:t>
            </w:r>
          </w:p>
        </w:tc>
        <w:tc>
          <w:tcPr>
            <w:tcW w:type="dxa" w:w="864"/>
          </w:tcPr>
          <w:p>
            <w:r>
              <w:t>0.57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0.46</w:t>
            </w:r>
          </w:p>
        </w:tc>
        <w:tc>
          <w:tcPr>
            <w:tcW w:type="dxa" w:w="864"/>
          </w:tcPr>
          <w:p>
            <w:r>
              <w:t>1.49</w:t>
            </w:r>
          </w:p>
        </w:tc>
        <w:tc>
          <w:tcPr>
            <w:tcW w:type="dxa" w:w="864"/>
          </w:tcPr>
          <w:p>
            <w:r>
              <w:t>1.39</w:t>
            </w:r>
          </w:p>
        </w:tc>
        <w:tc>
          <w:tcPr>
            <w:tcW w:type="dxa" w:w="864"/>
          </w:tcPr>
          <w:p>
            <w:r>
              <w:t>1.39</w:t>
            </w:r>
          </w:p>
        </w:tc>
        <w:tc>
          <w:tcPr>
            <w:tcW w:type="dxa" w:w="864"/>
          </w:tcPr>
          <w:p>
            <w:r>
              <w:t>1.40</w:t>
            </w:r>
          </w:p>
        </w:tc>
      </w:tr>
      <w:tr>
        <w:tc>
          <w:tcPr>
            <w:tcW w:type="dxa" w:w="864"/>
          </w:tcPr>
          <w:p>
            <w:r>
              <w:t>Coupon swaps</w:t>
            </w:r>
          </w:p>
        </w:tc>
        <w:tc>
          <w:tcPr>
            <w:tcW w:type="dxa" w:w="864"/>
          </w:tcPr>
          <w:p>
            <w:r>
              <w:t>ALL</w:t>
            </w:r>
          </w:p>
        </w:tc>
        <w:tc>
          <w:tcPr>
            <w:tcW w:type="dxa" w:w="864"/>
          </w:tcPr>
          <w:p>
            <w:r>
              <w:t>0.52</w:t>
            </w:r>
          </w:p>
        </w:tc>
        <w:tc>
          <w:tcPr>
            <w:tcW w:type="dxa" w:w="864"/>
          </w:tcPr>
          <w:p>
            <w:r>
              <w:t>0.47</w:t>
            </w:r>
          </w:p>
        </w:tc>
        <w:tc>
          <w:tcPr>
            <w:tcW w:type="dxa" w:w="864"/>
          </w:tcPr>
          <w:p>
            <w:r>
              <w:t>0.43</w:t>
            </w:r>
          </w:p>
        </w:tc>
        <w:tc>
          <w:tcPr>
            <w:tcW w:type="dxa" w:w="864"/>
          </w:tcPr>
          <w:p>
            <w:r>
              <w:t>0.40</w:t>
            </w:r>
          </w:p>
        </w:tc>
        <w:tc>
          <w:tcPr>
            <w:tcW w:type="dxa" w:w="864"/>
          </w:tcPr>
          <w:p>
            <w:r>
              <w:t>1.21</w:t>
            </w:r>
          </w:p>
        </w:tc>
        <w:tc>
          <w:tcPr>
            <w:tcW w:type="dxa" w:w="864"/>
          </w:tcPr>
          <w:p>
            <w:r>
              <w:t>1.09</w:t>
            </w:r>
          </w:p>
        </w:tc>
        <w:tc>
          <w:tcPr>
            <w:tcW w:type="dxa" w:w="864"/>
          </w:tcPr>
          <w:p>
            <w:r>
              <w:t>1.09</w:t>
            </w:r>
          </w:p>
        </w:tc>
        <w:tc>
          <w:tcPr>
            <w:tcW w:type="dxa" w:w="864"/>
          </w:tcPr>
          <w:p>
            <w:r>
              <w:t>1.08</w:t>
            </w:r>
          </w:p>
        </w:tc>
      </w:tr>
      <w:tr>
        <w:tc>
          <w:tcPr>
            <w:tcW w:type="dxa" w:w="864"/>
          </w:tcPr>
          <w:p>
            <w:r>
              <w:t>Coupon flys</w:t>
            </w:r>
          </w:p>
        </w:tc>
        <w:tc>
          <w:tcPr>
            <w:tcW w:type="dxa" w:w="864"/>
          </w:tcPr>
          <w:p>
            <w:r>
              <w:t>FN</w:t>
            </w:r>
          </w:p>
        </w:tc>
        <w:tc>
          <w:tcPr>
            <w:tcW w:type="dxa" w:w="864"/>
          </w:tcPr>
          <w:p>
            <w:r>
              <w:t>0.35</w:t>
            </w:r>
          </w:p>
        </w:tc>
        <w:tc>
          <w:tcPr>
            <w:tcW w:type="dxa" w:w="864"/>
          </w:tcPr>
          <w:p>
            <w:r>
              <w:t>0.39</w:t>
            </w:r>
          </w:p>
        </w:tc>
        <w:tc>
          <w:tcPr>
            <w:tcW w:type="dxa" w:w="864"/>
          </w:tcPr>
          <w:p>
            <w:r>
              <w:t>0.45</w:t>
            </w:r>
          </w:p>
        </w:tc>
        <w:tc>
          <w:tcPr>
            <w:tcW w:type="dxa" w:w="864"/>
          </w:tcPr>
          <w:p>
            <w:r>
              <w:t>0.44</w:t>
            </w:r>
          </w:p>
        </w:tc>
        <w:tc>
          <w:tcPr>
            <w:tcW w:type="dxa" w:w="864"/>
          </w:tcPr>
          <w:p>
            <w:r>
              <w:t>1.24</w:t>
            </w:r>
          </w:p>
        </w:tc>
        <w:tc>
          <w:tcPr>
            <w:tcW w:type="dxa" w:w="864"/>
          </w:tcPr>
          <w:p>
            <w:r>
              <w:t>0.92</w:t>
            </w:r>
          </w:p>
        </w:tc>
        <w:tc>
          <w:tcPr>
            <w:tcW w:type="dxa" w:w="864"/>
          </w:tcPr>
          <w:p>
            <w:r>
              <w:t>1.12</w:t>
            </w:r>
          </w:p>
        </w:tc>
        <w:tc>
          <w:tcPr>
            <w:tcW w:type="dxa" w:w="864"/>
          </w:tcPr>
          <w:p>
            <w:r>
              <w:t>1.17</w:t>
            </w:r>
          </w:p>
        </w:tc>
      </w:tr>
      <w:tr>
        <w:tc>
          <w:tcPr>
            <w:tcW w:type="dxa" w:w="864"/>
          </w:tcPr>
          <w:p>
            <w:r>
              <w:t>Coupon flys</w:t>
            </w:r>
          </w:p>
        </w:tc>
        <w:tc>
          <w:tcPr>
            <w:tcW w:type="dxa" w:w="864"/>
          </w:tcPr>
          <w:p>
            <w:r>
              <w:t>G2</w:t>
            </w:r>
          </w:p>
        </w:tc>
        <w:tc>
          <w:tcPr>
            <w:tcW w:type="dxa" w:w="864"/>
          </w:tcPr>
          <w:p>
            <w:r>
              <w:t>0.51</w:t>
            </w:r>
          </w:p>
        </w:tc>
        <w:tc>
          <w:tcPr>
            <w:tcW w:type="dxa" w:w="864"/>
          </w:tcPr>
          <w:p>
            <w:r>
              <w:t>0.62</w:t>
            </w:r>
          </w:p>
        </w:tc>
        <w:tc>
          <w:tcPr>
            <w:tcW w:type="dxa" w:w="864"/>
          </w:tcPr>
          <w:p>
            <w:r>
              <w:t>0.55</w:t>
            </w:r>
          </w:p>
        </w:tc>
        <w:tc>
          <w:tcPr>
            <w:tcW w:type="dxa" w:w="864"/>
          </w:tcPr>
          <w:p>
            <w:r>
              <w:t>0.52</w:t>
            </w:r>
          </w:p>
        </w:tc>
        <w:tc>
          <w:tcPr>
            <w:tcW w:type="dxa" w:w="864"/>
          </w:tcPr>
          <w:p>
            <w:r>
              <w:t>2.31</w:t>
            </w:r>
          </w:p>
        </w:tc>
        <w:tc>
          <w:tcPr>
            <w:tcW w:type="dxa" w:w="864"/>
          </w:tcPr>
          <w:p>
            <w:r>
              <w:t>1.73</w:t>
            </w:r>
          </w:p>
        </w:tc>
        <w:tc>
          <w:tcPr>
            <w:tcW w:type="dxa" w:w="864"/>
          </w:tcPr>
          <w:p>
            <w:r>
              <w:t>1.86</w:t>
            </w:r>
          </w:p>
        </w:tc>
        <w:tc>
          <w:tcPr>
            <w:tcW w:type="dxa" w:w="864"/>
          </w:tcPr>
          <w:p>
            <w:r>
              <w:t>1.93</w:t>
            </w:r>
          </w:p>
        </w:tc>
      </w:tr>
      <w:tr>
        <w:tc>
          <w:tcPr>
            <w:tcW w:type="dxa" w:w="864"/>
          </w:tcPr>
          <w:p>
            <w:r>
              <w:t>Coupon flys</w:t>
            </w:r>
          </w:p>
        </w:tc>
        <w:tc>
          <w:tcPr>
            <w:tcW w:type="dxa" w:w="864"/>
          </w:tcPr>
          <w:p>
            <w:r>
              <w:t>ALL</w:t>
            </w:r>
          </w:p>
        </w:tc>
        <w:tc>
          <w:tcPr>
            <w:tcW w:type="dxa" w:w="864"/>
          </w:tcPr>
          <w:p>
            <w:r>
              <w:t>0.39</w:t>
            </w:r>
          </w:p>
        </w:tc>
        <w:tc>
          <w:tcPr>
            <w:tcW w:type="dxa" w:w="864"/>
          </w:tcPr>
          <w:p>
            <w:r>
              <w:t>0.47</w:t>
            </w:r>
          </w:p>
        </w:tc>
        <w:tc>
          <w:tcPr>
            <w:tcW w:type="dxa" w:w="864"/>
          </w:tcPr>
          <w:p>
            <w:r>
              <w:t>0.43</w:t>
            </w:r>
          </w:p>
        </w:tc>
        <w:tc>
          <w:tcPr>
            <w:tcW w:type="dxa" w:w="864"/>
          </w:tcPr>
          <w:p>
            <w:r>
              <w:t>0.42</w:t>
            </w:r>
          </w:p>
        </w:tc>
        <w:tc>
          <w:tcPr>
            <w:tcW w:type="dxa" w:w="864"/>
          </w:tcPr>
          <w:p>
            <w:r>
              <w:t>1.78</w:t>
            </w:r>
          </w:p>
        </w:tc>
        <w:tc>
          <w:tcPr>
            <w:tcW w:type="dxa" w:w="864"/>
          </w:tcPr>
          <w:p>
            <w:r>
              <w:t>1.33</w:t>
            </w:r>
          </w:p>
        </w:tc>
        <w:tc>
          <w:tcPr>
            <w:tcW w:type="dxa" w:w="864"/>
          </w:tcPr>
          <w:p>
            <w:r>
              <w:t>1.49</w:t>
            </w:r>
          </w:p>
        </w:tc>
        <w:tc>
          <w:tcPr>
            <w:tcW w:type="dxa" w:w="864"/>
          </w:tcPr>
          <w:p>
            <w:r>
              <w:t>1.55</w:t>
            </w:r>
          </w:p>
        </w:tc>
      </w:tr>
    </w:tbl>
    <w:p/>
    <w:p>
      <w:r>
        <w:t>G2 structures run roughly 1.5-2x the FN vol in both swaps and flys. The composite vol is only ~0.4-0.5 ticks because daily moves across coupon pairs/flys partially offset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